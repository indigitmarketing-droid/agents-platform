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766E"/>
          <w:sz w:val="44"/>
        </w:rPr>
        <w:t>Niino — Email long-form</w:t>
      </w:r>
    </w:p>
    <w:p>
      <w:pPr>
        <w:spacing w:after="200"/>
      </w:pPr>
      <w:r>
        <w:rPr>
          <w:color w:val="56676C"/>
          <w:sz w:val="24"/>
        </w:rPr>
        <w:t>Trasporto sanitario a lunga distanza</w:t>
      </w:r>
    </w:p>
    <w:p>
      <w:pPr>
        <w:spacing w:after="80"/>
      </w:pPr>
      <w:r>
        <w:rPr>
          <w:b/>
        </w:rPr>
        <w:t xml:space="preserve">Copy pronto all'uso. </w:t>
      </w:r>
      <w:r>
        <w:t xml:space="preserve">Prima dell'invio sostituisci i placeholder: </w:t>
      </w:r>
      <w:r>
        <w:rPr>
          <w:b/>
        </w:rPr>
        <w:t>[NUMERO VERDE]</w:t>
      </w:r>
      <w:r>
        <w:t xml:space="preserve"> (nei pulsanti CHIAMA ORA GRATIS) e </w:t>
      </w:r>
      <w:r>
        <w:rPr>
          <w:b/>
        </w:rPr>
        <w:t>[LINK PREVENTIVO]</w:t>
      </w:r>
      <w:r>
        <w:t xml:space="preserve"> (pagina preventivo). Scegli 1 oggetto e 1 preheader tra le opzioni.</w:t>
      </w:r>
    </w:p>
    <w:p>
      <w:pPr>
        <w:spacing w:after="200"/>
        <w:jc w:val="center"/>
      </w:pPr>
      <w:r>
        <w:rPr>
          <w:color w:val="C8D3D1"/>
        </w:rPr>
        <w:t>— — —</w:t>
      </w:r>
    </w:p>
    <w:p>
      <w:pPr>
        <w:pStyle w:val="Heading2"/>
      </w:pPr>
      <w:r>
        <w:t>Oggetto (3 opzioni)</w:t>
      </w:r>
    </w:p>
    <w:p>
      <w:pPr>
        <w:pStyle w:val="ListNumber"/>
      </w:pPr>
      <w:r>
        <w:t>Non dovrai accompagnarlo da solo. E lui non sarà mai solo.</w:t>
      </w:r>
    </w:p>
    <w:p>
      <w:pPr>
        <w:pStyle w:val="ListNumber"/>
      </w:pPr>
      <w:r>
        <w:t>Da casa fino in reparto: lo accompagniamo noi, tu segui tutto in tempo reale.</w:t>
      </w:r>
    </w:p>
    <w:p>
      <w:pPr>
        <w:pStyle w:val="ListNumber"/>
      </w:pPr>
      <w:r>
        <w:t>Non resterà mai solo, nemmeno per centinaia di chilometri.</w:t>
      </w:r>
    </w:p>
    <w:p>
      <w:pPr>
        <w:pStyle w:val="Heading2"/>
      </w:pPr>
      <w:r>
        <w:t>Preheader / Anteprima (2 opzioni)</w:t>
      </w:r>
    </w:p>
    <w:p>
      <w:pPr>
        <w:pStyle w:val="ListBullet"/>
      </w:pPr>
      <w:r>
        <w:t>Preventivo gratuito in 30 secondi, prezzo chiaro subito e tracking del viaggio, chilometro dopo chilometro. Al resto pensiamo noi.</w:t>
      </w:r>
    </w:p>
    <w:p>
      <w:pPr>
        <w:pStyle w:val="ListBullet"/>
      </w:pPr>
      <w:r>
        <w:t>Preso in carico a casa, accompagnato fin dentro la struttura di arrivo. Tu prenoti, noi troviamo il partner autorizzato più vicino.</w:t>
      </w:r>
    </w:p>
    <w:p>
      <w:pPr>
        <w:spacing w:after="200"/>
        <w:jc w:val="center"/>
      </w:pPr>
      <w:r>
        <w:rPr>
          <w:color w:val="C8D3D1"/>
        </w:rPr>
        <w:t>— — —</w:t>
      </w:r>
    </w:p>
    <w:p>
      <w:pPr>
        <w:pStyle w:val="Heading1"/>
      </w:pPr>
      <w:r>
        <w:t>Ti accompagna con cura, anche lontano da casa.</w:t>
      </w:r>
    </w:p>
    <w:p>
      <w:r>
        <w:t>Se stai leggendo questa email, probabilmente c'è una persona a cui vuoi bene che deve affrontare un viaggio importante. Un trasferimento in un'altra regione. Il ritorno in Italia dopo un ricovero all'estero. La strada verso un centro specializzato, lontano da casa.</w:t>
      </w:r>
    </w:p>
    <w:p>
      <w:r>
        <w:t xml:space="preserve">E insieme a quel viaggio, lo sappiamo, arrivano le domande. </w:t>
      </w:r>
      <w:r>
        <w:rPr>
          <w:b/>
        </w:rPr>
        <w:t>Chi lo prende in reparto? Come lo aiuto a salire e scendere dal mezzo? E se durante il tragitto ha bisogno di qualcosa? Resterà solo per tutte quelle ore?</w:t>
      </w:r>
    </w:p>
    <w:p>
      <w:r>
        <w:t>Non è solo una questione logistica. È una persona fragile, ed è tua: la responsabilità pesa sulle tue spalle, e ti chiedi se stai facendo la cosa giusta.</w:t>
      </w:r>
    </w:p>
    <w:p>
      <w:r>
        <w:t xml:space="preserve">Vogliamo dirti una cosa semplice: </w:t>
      </w:r>
      <w:r>
        <w:rPr>
          <w:b/>
        </w:rPr>
        <w:t>non devi affrontarlo da solo. E lui non sarà mai solo.</w:t>
      </w:r>
    </w:p>
    <w:p>
      <w:r>
        <w:t>Con Niino organizzi il trasporto sanitario a lunga percorrenza in pochi minuti — trasferimenti tra regioni, rimpatri sanitari dall'estero, spostamenti verso centri specializzati. Tu prenoti, noi troviamo il partner autorizzato più adatto. Semplice, trasparente, affidabile. Sai in anticipo quanto costa, chi arriva e a che punto è il viaggio: in una parola, hai chiarezza e controllo.</w:t>
      </w:r>
    </w:p>
    <w:p>
      <w:pPr>
        <w:spacing w:before="120" w:after="40"/>
        <w:jc w:val="center"/>
      </w:pPr>
      <w:r>
        <w:rPr>
          <w:b/>
          <w:color w:val="EA580C"/>
          <w:sz w:val="26"/>
        </w:rPr>
        <w:t>CHIAMA ORA GRATIS  »  [NUMERO VERDE]</w:t>
      </w:r>
    </w:p>
    <w:p>
      <w:pPr>
        <w:spacing w:after="240"/>
        <w:jc w:val="center"/>
      </w:pPr>
      <w:r>
        <w:rPr>
          <w:i/>
          <w:color w:val="56676C"/>
          <w:sz w:val="20"/>
        </w:rPr>
        <w:t>Ti rispondiamo noi e troviamo insieme la soluzione più adatta.</w:t>
      </w:r>
    </w:p>
    <w:p>
      <w:pPr>
        <w:pStyle w:val="Heading2"/>
      </w:pPr>
      <w:r>
        <w:t>Non è solo trasporto. È accompagnamento, con cura.</w:t>
      </w:r>
    </w:p>
    <w:p>
      <w:r>
        <w:t>Un taxi o un noleggio con conducente ti portano da un punto A a un punto B. Con Niino la persona che ami non è mai sola, nemmeno per centinaia di chilometri. Ecco cosa significa, in concreto:</w:t>
      </w:r>
    </w:p>
    <w:p>
      <w:pPr>
        <w:pStyle w:val="ListBullet"/>
      </w:pPr>
      <w:r>
        <w:rPr>
          <w:b/>
        </w:rPr>
        <w:t>Lo veniamo a prendere, ovunque sia.</w:t>
      </w:r>
      <w:r>
        <w:t xml:space="preserve"> L'equipaggio raggiunge il passeggero dove si trova — a casa, in reparto, in RSA — lo assiste e lo accompagna fino al mezzo. Non deve muovere un passo da solo.</w:t>
      </w:r>
    </w:p>
    <w:p>
      <w:pPr>
        <w:pStyle w:val="ListBullet"/>
      </w:pPr>
      <w:r>
        <w:rPr>
          <w:b/>
        </w:rPr>
        <w:t>Lo accompagniamo fin dentro la struttura.</w:t>
      </w:r>
      <w:r>
        <w:t xml:space="preserve"> All'arrivo l'equipaggio non si ferma sul marciapiede: entra in reparto o in ambulatorio e affida il passeggero direttamente al personale.</w:t>
      </w:r>
    </w:p>
    <w:p>
      <w:pPr>
        <w:pStyle w:val="ListBullet"/>
      </w:pPr>
      <w:r>
        <w:rPr>
          <w:b/>
        </w:rPr>
        <w:t>Assistenza dedicata, sempre inclusa.</w:t>
      </w:r>
      <w:r>
        <w:t xml:space="preserve"> Il livello di assistenza viene calibrato sulle esigenze di chi viaggia, per la serenità di tutta la famiglia.</w:t>
      </w:r>
    </w:p>
    <w:p>
      <w:r>
        <w:t>Dall'uscio di casa fino alle mani di chi lo accoglie: nessun vuoto, nessun "e adesso chi lo aiuta a scendere?". Il cerchio si chiude, con cura.</w:t>
      </w:r>
    </w:p>
    <w:p>
      <w:pPr>
        <w:pStyle w:val="Heading2"/>
      </w:pPr>
      <w:r>
        <w:t>Scegli il mezzo più adatto</w:t>
      </w:r>
    </w:p>
    <w:p>
      <w:r>
        <w:t>Ogni situazione è diversa, e il mezzo giusto fa la differenza tra un viaggio faticoso e un viaggio sereno. Con Niino puoi scegliere tra tre soluzioni:</w:t>
      </w:r>
    </w:p>
    <w:p>
      <w:pPr>
        <w:pStyle w:val="ListBullet"/>
      </w:pPr>
      <w:r>
        <w:rPr>
          <w:b/>
        </w:rPr>
        <w:t>Ambulanza</w:t>
      </w:r>
      <w:r>
        <w:t xml:space="preserve"> — il veicolo attrezzato per chi è allettato o ha mobilità ridotta: barella e attrezzature sanitarie a bordo, autista soccorritore, soccorritore e un accompagnatore.</w:t>
      </w:r>
    </w:p>
    <w:p>
      <w:pPr>
        <w:pStyle w:val="ListBullet"/>
      </w:pPr>
      <w:r>
        <w:rPr>
          <w:b/>
        </w:rPr>
        <w:t>Pulmino con pedana</w:t>
      </w:r>
      <w:r>
        <w:t xml:space="preserve"> — accessibile grazie alla pedana elevatrice omologata, pensato per chi viaggia su sedia a rotelle, con autista soccorritore e un accompagnatore a bordo.</w:t>
      </w:r>
    </w:p>
    <w:p>
      <w:pPr>
        <w:pStyle w:val="ListBullet"/>
      </w:pPr>
      <w:r>
        <w:rPr>
          <w:b/>
        </w:rPr>
        <w:t>Auto sanitaria</w:t>
      </w:r>
      <w:r>
        <w:t xml:space="preserve"> — una vettura comoda per chi può viaggiare seduto, con autista soccorritore e un accompagnatore a bordo.</w:t>
      </w:r>
    </w:p>
    <w:p>
      <w:r>
        <w:t>Non sai quale scegliere? Ti guidiamo noi nella scelta migliore, in base alle condizioni della persona.</w:t>
      </w:r>
    </w:p>
    <w:p>
      <w:pPr>
        <w:spacing w:before="120" w:after="40"/>
        <w:jc w:val="center"/>
      </w:pPr>
      <w:r>
        <w:rPr>
          <w:b/>
          <w:color w:val="EA580C"/>
          <w:sz w:val="26"/>
        </w:rPr>
        <w:t>CHIAMA ORA GRATIS  »  [NUMERO VERDE]</w:t>
      </w:r>
    </w:p>
    <w:p>
      <w:pPr>
        <w:spacing w:after="240"/>
        <w:jc w:val="center"/>
      </w:pPr>
      <w:r>
        <w:rPr>
          <w:i/>
          <w:color w:val="56676C"/>
          <w:sz w:val="20"/>
        </w:rPr>
        <w:t>Ti aiutiamo noi a scegliere il mezzo giusto, senza impegno.</w:t>
      </w:r>
    </w:p>
    <w:p>
      <w:pPr>
        <w:pStyle w:val="Heading2"/>
      </w:pPr>
      <w:r>
        <w:t>Zero sorprese. Sai sempre cosa aspettarti.</w:t>
      </w:r>
    </w:p>
    <w:p>
      <w:r>
        <w:t>Qui sta la differenza che cerchi: tutto chiaro, fin dal primo momento.</w:t>
      </w:r>
    </w:p>
    <w:p>
      <w:pPr>
        <w:pStyle w:val="ListBullet"/>
      </w:pPr>
      <w:r>
        <w:rPr>
          <w:b/>
        </w:rPr>
        <w:t>Preventivo gratuito in 30 secondi.</w:t>
      </w:r>
    </w:p>
    <w:p>
      <w:pPr>
        <w:pStyle w:val="ListBullet"/>
      </w:pPr>
      <w:r>
        <w:rPr>
          <w:b/>
        </w:rPr>
        <w:t>Prezzo visibile subito</w:t>
      </w:r>
      <w:r>
        <w:t>, niente cifre che cambiano dopo.</w:t>
      </w:r>
    </w:p>
    <w:p>
      <w:pPr>
        <w:pStyle w:val="ListBullet"/>
      </w:pPr>
      <w:r>
        <w:rPr>
          <w:b/>
        </w:rPr>
        <w:t>Prenotazione in 4 semplici step.</w:t>
      </w:r>
    </w:p>
    <w:p>
      <w:pPr>
        <w:pStyle w:val="ListBullet"/>
      </w:pPr>
      <w:r>
        <w:rPr>
          <w:b/>
        </w:rPr>
        <w:t>Tracking in tempo reale</w:t>
      </w:r>
      <w:r>
        <w:t>, per seguire il viaggio in ogni fase.</w:t>
      </w:r>
    </w:p>
    <w:p>
      <w:r>
        <w:t>Richiedere il preventivo è immediato: inserisci partenza e arrivo, scegli data e mezzo, vedi il prezzo in tempo reale e confermi. A tutto il resto pensiamo noi.</w:t>
      </w:r>
    </w:p>
    <w:p>
      <w:pPr>
        <w:spacing w:before="120" w:after="40"/>
        <w:jc w:val="center"/>
      </w:pPr>
      <w:r>
        <w:rPr>
          <w:b/>
          <w:color w:val="EA580C"/>
          <w:sz w:val="26"/>
        </w:rPr>
        <w:t>Richiedi il preventivo online  »  [LINK PREVENTIVO]</w:t>
      </w:r>
    </w:p>
    <w:p>
      <w:pPr>
        <w:spacing w:after="240"/>
        <w:jc w:val="center"/>
      </w:pPr>
      <w:r>
        <w:rPr>
          <w:i/>
          <w:color w:val="56676C"/>
          <w:sz w:val="20"/>
        </w:rPr>
        <w:t>Vedi il prezzo in 30 secondi, senza impegno.</w:t>
      </w:r>
    </w:p>
    <w:p>
      <w:pPr>
        <w:pStyle w:val="Heading2"/>
      </w:pPr>
      <w:r>
        <w:t>Perché scegliere Niino per le lunghe distanze</w:t>
      </w:r>
    </w:p>
    <w:p>
      <w:r>
        <w:t>Dietro ogni trasporto c'è un'organizzazione che lavora perché tu non debba pensarci. Ecco perché sempre più famiglie scelgono Niino per le tratte più lunghe:</w:t>
      </w:r>
    </w:p>
    <w:p>
      <w:pPr>
        <w:pStyle w:val="ListNumber"/>
      </w:pPr>
      <w:r>
        <w:rPr>
          <w:b/>
        </w:rPr>
        <w:t>Pensiamo noi a tutto.</w:t>
      </w:r>
      <w:r>
        <w:t xml:space="preserve"> Coordiniamo partner autorizzati su tutto il territorio nazionale per garantire continuità assistenziale anche sulle tratte più impegnative. Tu e i tuoi cari restate sereni.</w:t>
      </w:r>
    </w:p>
    <w:p>
      <w:pPr>
        <w:pStyle w:val="ListNumber"/>
      </w:pPr>
      <w:r>
        <w:rPr>
          <w:b/>
        </w:rPr>
        <w:t>Tranquillità per te e i tuoi cari.</w:t>
      </w:r>
      <w:r>
        <w:t xml:space="preserve"> Che tu sia il passeggero o il caregiver, con Niino sai sempre cosa aspettarti: prezzo chiaro fin da subito, prenotazione semplice e nessuna sorpresa.</w:t>
      </w:r>
    </w:p>
    <w:p>
      <w:pPr>
        <w:pStyle w:val="ListNumber"/>
      </w:pPr>
      <w:r>
        <w:rPr>
          <w:b/>
        </w:rPr>
        <w:t>Partner selezionati e autorizzati.</w:t>
      </w:r>
      <w:r>
        <w:t xml:space="preserve"> Scegliamo i migliori operatori locali autorizzati e individuiamo quello più adatto e più vicino per ogni singolo trasporto.</w:t>
      </w:r>
    </w:p>
    <w:p>
      <w:pPr>
        <w:pStyle w:val="ListNumber"/>
      </w:pPr>
      <w:r>
        <w:rPr>
          <w:b/>
        </w:rPr>
        <w:t>Tracking in tempo reale.</w:t>
      </w:r>
      <w:r>
        <w:t xml:space="preserve"> Segui il trasporto in ogni fase del viaggio. I caregiver possono monitorare tutto da remoto e ricevere aggiornamenti istantanei, chilometro dopo chilometro.</w:t>
      </w:r>
    </w:p>
    <w:p>
      <w:pPr>
        <w:pStyle w:val="ListNumber"/>
      </w:pPr>
      <w:r>
        <w:rPr>
          <w:b/>
        </w:rPr>
        <w:t>Il partner più vicino, sempre.</w:t>
      </w:r>
      <w:r>
        <w:t xml:space="preserve"> La nostra tecnologia assegna automaticamente il vettore disponibile più vicino: meno chilometri a vuoto, tempi ridotti e costi ottimizzati.</w:t>
      </w:r>
    </w:p>
    <w:p>
      <w:pPr>
        <w:spacing w:before="120" w:after="40"/>
        <w:jc w:val="center"/>
      </w:pPr>
      <w:r>
        <w:rPr>
          <w:b/>
          <w:color w:val="EA580C"/>
          <w:sz w:val="26"/>
        </w:rPr>
        <w:t>CHIAMA ORA GRATIS  »  [NUMERO VERDE]</w:t>
      </w:r>
    </w:p>
    <w:p>
      <w:pPr>
        <w:spacing w:after="240"/>
        <w:jc w:val="center"/>
      </w:pPr>
      <w:r>
        <w:rPr>
          <w:i/>
          <w:color w:val="56676C"/>
          <w:sz w:val="20"/>
        </w:rPr>
        <w:t>In pochi minuti sai come funziona, quanto costa e chi accompagna la persona che ami.</w:t>
      </w:r>
    </w:p>
    <w:p>
      <w:pPr>
        <w:pStyle w:val="Heading2"/>
      </w:pPr>
      <w:r>
        <w:t>Quando serve Niino sulle lunghe percorrenze</w:t>
      </w:r>
    </w:p>
    <w:p>
      <w:r>
        <w:t>Non tutti i viaggi sono uguali. Ci sono situazioni in cui l'accompagnamento e il coordinamento fanno davvero la differenza:</w:t>
      </w:r>
    </w:p>
    <w:p>
      <w:pPr>
        <w:pStyle w:val="ListBullet"/>
      </w:pPr>
      <w:r>
        <w:rPr>
          <w:b/>
        </w:rPr>
        <w:t>Trasferimenti inter-regionali e inter-ospedalieri</w:t>
      </w:r>
      <w:r>
        <w:t>, verso un ospedale o una struttura più vicina ai propri cari.</w:t>
      </w:r>
    </w:p>
    <w:p>
      <w:pPr>
        <w:pStyle w:val="ListBullet"/>
      </w:pPr>
      <w:r>
        <w:rPr>
          <w:b/>
        </w:rPr>
        <w:t>Rimpatri sanitari dall'estero verso l'Italia</w:t>
      </w:r>
      <w:r>
        <w:t>, con coordinamento completo del trasporto protetto.</w:t>
      </w:r>
    </w:p>
    <w:p>
      <w:pPr>
        <w:pStyle w:val="ListBullet"/>
      </w:pPr>
      <w:r>
        <w:rPr>
          <w:b/>
        </w:rPr>
        <w:t>Trasporti verso centri di eccellenza fuori regione</w:t>
      </w:r>
      <w:r>
        <w:t>, come poli oncologici, riabilitativi o day hospital specializzati.</w:t>
      </w:r>
    </w:p>
    <w:p>
      <w:pPr>
        <w:pStyle w:val="ListBullet"/>
      </w:pPr>
      <w:r>
        <w:rPr>
          <w:b/>
        </w:rPr>
        <w:t>Coordinamento multi-partner per le tratte lunghe</w:t>
      </w:r>
      <w:r>
        <w:t>, per garantire assistenza continua dall'inizio alla fine del viaggio.</w:t>
      </w:r>
    </w:p>
    <w:p>
      <w:pPr>
        <w:pStyle w:val="Heading2"/>
      </w:pPr>
      <w:r>
        <w:t>Puoi respirare.</w:t>
      </w:r>
    </w:p>
    <w:p>
      <w:r>
        <w:t>Hai già abbastanza a cui pensare. Qualunque sia la tua situazione, non devi risolverla da solo. Lascia a noi la parte più complicata — l'organizzazione, il mezzo giusto, le persone giuste accanto a chi ami — e occupati solo di essere presente.</w:t>
      </w:r>
    </w:p>
    <w:p>
      <w:r>
        <w:t>Prendi il telefono: in pochi minuti saprai esattamente come funziona, quanto costa e chi si prenderà cura della persona che ami.</w:t>
      </w:r>
    </w:p>
    <w:p>
      <w:pPr>
        <w:spacing w:before="120" w:after="40"/>
        <w:jc w:val="center"/>
      </w:pPr>
      <w:r>
        <w:rPr>
          <w:b/>
          <w:color w:val="EA580C"/>
          <w:sz w:val="26"/>
        </w:rPr>
        <w:t>CHIAMA ORA GRATIS  »  [NUMERO VERDE]</w:t>
      </w:r>
    </w:p>
    <w:p>
      <w:r>
        <w:t>Con cura,</w:t>
        <w:br/>
      </w:r>
      <w:r>
        <w:rPr>
          <w:b/>
        </w:rPr>
        <w:t>Il team Niino</w:t>
      </w:r>
    </w:p>
    <w:p>
      <w:pPr>
        <w:spacing w:before="160"/>
      </w:pPr>
      <w:r>
        <w:rPr>
          <w:i/>
        </w:rPr>
        <w:t>P.S. — La parte più difficile, quando una persona a cui vogliamo bene deve viaggiare lontano, è l'idea di lasciarla sola lungo la strada. Con Niino non succede: viene presa in carico dove si trova e accompagnata fin dentro la struttura di arrivo. Finalmente puoi smettere di preoccuparti. Calcola il tuo preventivo gratuito in 30 secondi, senza impegno »  [LINK PREVENTIVO]</w:t>
      </w:r>
    </w:p>
    <w:p>
      <w:pPr>
        <w:spacing w:after="200"/>
        <w:jc w:val="center"/>
      </w:pPr>
      <w:r>
        <w:rPr>
          <w:color w:val="C8D3D1"/>
        </w:rPr>
        <w:t>— — —</w:t>
      </w:r>
    </w:p>
    <w:p>
      <w:r>
        <w:rPr>
          <w:i/>
          <w:color w:val="56676C"/>
          <w:sz w:val="18"/>
        </w:rPr>
        <w:t>Niino non effettua servizi di emergenza sanitaria. In caso di urgenza, contatta il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128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